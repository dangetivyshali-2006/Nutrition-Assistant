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Assistant</w:t>
        <w:br/>
        <w:t>Project Documentation</w:t>
      </w:r>
    </w:p>
    <w:p>
      <w:r>
        <w:rPr>
          <w:b/>
        </w:rPr>
        <w:t xml:space="preserve">Project Title: </w:t>
      </w:r>
      <w:r>
        <w:t>Nutrition Assistant</w:t>
        <w:br/>
      </w:r>
      <w:r>
        <w:rPr>
          <w:b/>
        </w:rPr>
        <w:t xml:space="preserve">Technologies: </w:t>
      </w:r>
      <w:r>
        <w:t>React.js, Node.js, Express.js, MongoDB, Chart.js, jsPDF</w:t>
        <w:br/>
      </w:r>
    </w:p>
    <w:p>
      <w:pPr>
        <w:pStyle w:val="Heading1"/>
      </w:pPr>
      <w:r>
        <w:t>Abstract</w:t>
      </w:r>
    </w:p>
    <w:p>
      <w:r>
        <w:t>Nutrition Assistant is a full-stack web application that helps users monitor water intake, calorie consumption, BMI, diet plans, and food tracking. It provides charts for health progress and generates PDF reports.</w:t>
      </w:r>
    </w:p>
    <w:p>
      <w:pPr>
        <w:pStyle w:val="Heading1"/>
      </w:pPr>
      <w:r>
        <w:t>Introduction</w:t>
      </w:r>
    </w:p>
    <w:p>
      <w:r>
        <w:t>Healthy nutrition tracking helps users maintain a balanced lifestyle. This application offers an easy-to-use dashboard for monitoring daily health activities.</w:t>
      </w:r>
    </w:p>
    <w:p>
      <w:pPr>
        <w:pStyle w:val="Heading1"/>
      </w:pPr>
      <w:r>
        <w:t>Problem Statement</w:t>
      </w:r>
    </w:p>
    <w:p>
      <w:r>
        <w:t>People often fail to track nutrition consistently. Existing methods are manual and inconvenient.</w:t>
      </w:r>
    </w:p>
    <w:p>
      <w:pPr>
        <w:pStyle w:val="Heading1"/>
      </w:pPr>
      <w:r>
        <w:t>Objectives</w:t>
      </w:r>
    </w:p>
    <w:p>
      <w:r>
        <w:t>• User registration and login</w:t>
        <w:br/>
        <w:t>• Water intake tracking</w:t>
        <w:br/>
        <w:t>• Calorie tracking</w:t>
        <w:br/>
        <w:t>• BMI calculation</w:t>
        <w:br/>
        <w:t>• Food tracker</w:t>
        <w:br/>
        <w:t>• Health progress chart</w:t>
        <w:br/>
        <w:t>• PDF report generation</w:t>
      </w:r>
    </w:p>
    <w:p>
      <w:pPr>
        <w:pStyle w:val="Heading1"/>
      </w:pPr>
      <w:r>
        <w:t>Software Requirements</w:t>
      </w:r>
    </w:p>
    <w:p>
      <w:r>
        <w:t>React.js, Vite, Node.js, Express.js, MongoDB Atlas, VS Code, Git, GitHub.</w:t>
      </w:r>
    </w:p>
    <w:p>
      <w:pPr>
        <w:pStyle w:val="Heading1"/>
      </w:pPr>
      <w:r>
        <w:t>Hardware Requirements</w:t>
      </w:r>
    </w:p>
    <w:p>
      <w:r>
        <w:t>Windows PC, 4 GB RAM or higher, Internet connection for MongoDB Atlas.</w:t>
      </w:r>
    </w:p>
    <w:p>
      <w:pPr>
        <w:pStyle w:val="Heading1"/>
      </w:pPr>
      <w:r>
        <w:t>System Architecture</w:t>
      </w:r>
    </w:p>
    <w:p>
      <w:r>
        <w:t>Frontend (React) ↔ Backend (Express API) ↔ MongoDB Database.</w:t>
      </w:r>
    </w:p>
    <w:p>
      <w:pPr>
        <w:pStyle w:val="Heading1"/>
      </w:pPr>
      <w:r>
        <w:t>Modules</w:t>
      </w:r>
    </w:p>
    <w:p>
      <w:r>
        <w:t>1. Authentication</w:t>
        <w:br/>
        <w:t>2. Dashboard</w:t>
        <w:br/>
        <w:t>3. Water Intake</w:t>
        <w:br/>
        <w:t>4. Calorie Tracker</w:t>
        <w:br/>
        <w:t>5. BMI Calculator</w:t>
        <w:br/>
        <w:t>6. Food Tracker</w:t>
        <w:br/>
        <w:t>7. Health Progress Chart</w:t>
        <w:br/>
        <w:t>8. PDF Report</w:t>
      </w:r>
    </w:p>
    <w:p>
      <w:pPr>
        <w:pStyle w:val="Heading1"/>
      </w:pPr>
      <w:r>
        <w:t>Database</w:t>
      </w:r>
    </w:p>
    <w:p>
      <w:r>
        <w:t>MongoDB stores user registration details securely.</w:t>
      </w:r>
    </w:p>
    <w:p>
      <w:pPr>
        <w:pStyle w:val="Heading1"/>
      </w:pPr>
      <w:r>
        <w:t>Testing</w:t>
      </w:r>
    </w:p>
    <w:p>
      <w:r>
        <w:t>Verified registration, login, dashboard, BMI calculation, food tracker, chart updates, PDF generation, and logout.</w:t>
      </w:r>
    </w:p>
    <w:p>
      <w:pPr>
        <w:pStyle w:val="Heading1"/>
      </w:pPr>
      <w:r>
        <w:t>Advantages</w:t>
      </w:r>
    </w:p>
    <w:p>
      <w:r>
        <w:t>Easy to use, responsive interface, health monitoring, PDF export, graphical visualization.</w:t>
      </w:r>
    </w:p>
    <w:p>
      <w:pPr>
        <w:pStyle w:val="Heading1"/>
      </w:pPr>
      <w:r>
        <w:t>Limitations</w:t>
      </w:r>
    </w:p>
    <w:p>
      <w:r>
        <w:t>Limited food database, no personalized AI recommendations.</w:t>
      </w:r>
    </w:p>
    <w:p>
      <w:pPr>
        <w:pStyle w:val="Heading1"/>
      </w:pPr>
      <w:r>
        <w:t>Future Enhancements</w:t>
      </w:r>
    </w:p>
    <w:p>
      <w:r>
        <w:t>Cloud deployment, personalized meal recommendations, notifications, wearable integration.</w:t>
      </w:r>
    </w:p>
    <w:p>
      <w:pPr>
        <w:pStyle w:val="Heading1"/>
      </w:pPr>
      <w:r>
        <w:t>Conclusion</w:t>
      </w:r>
    </w:p>
    <w:p>
      <w:r>
        <w:t>The Nutrition Assistant successfully demonstrates a full-stack health tracking application using modern web technologies.</w:t>
      </w:r>
    </w:p>
    <w:p>
      <w:pPr>
        <w:pStyle w:val="Heading1"/>
      </w:pPr>
      <w:r>
        <w:t>References</w:t>
      </w:r>
    </w:p>
    <w:p>
      <w:r>
        <w:t>React Documentation</w:t>
        <w:br/>
        <w:t>Node.js Documentation</w:t>
        <w:br/>
        <w:t>Express.js Documentation</w:t>
        <w:br/>
        <w:t>MongoDB Documentation</w:t>
        <w:br/>
        <w:t>Chart.js Documentation</w:t>
        <w:br/>
        <w:t>jsPDF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